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paragraph. Copper count 17.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Units</w:t>
            </w:r>
          </w:p>
        </w:tc>
      </w:tr>
      <w:tr>
        <w:tc>
          <w:tcPr>
            <w:tcW w:type="dxa" w:w="4320"/>
          </w:tcPr>
          <w:p>
            <w:r>
              <w:t>Copper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Zinc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</w:tbl>
    <w:p>
      <w:r>
        <w:t>Второй абзац. Zinc count 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