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Revenue is 123. Привет, команда.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35.50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